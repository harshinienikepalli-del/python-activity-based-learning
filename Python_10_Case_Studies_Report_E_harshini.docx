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4169"/>
          <w:sz w:val="40"/>
        </w:rPr>
        <w:t>PYTHON CASE STUDY REPORT</w:t>
      </w:r>
    </w:p>
    <w:p>
      <w:pPr>
        <w:jc w:val="center"/>
      </w:pPr>
      <w:r>
        <w:t>10 Beginner-Level Python Programs</w:t>
      </w:r>
    </w:p>
    <w:p>
      <w:r>
        <w:t>Name: E.harshini    Section: 4    Branch: CSM    Roll No.: 26001070</w:t>
      </w:r>
    </w:p>
    <w:p>
      <w:r>
        <w:t>Scope: Input/output, variables, operators, conditions, loops, lists, nested lists and tuples. Rules and thresholds are illustrative for classroom use.</w:t>
      </w:r>
    </w:p>
    <w:p>
      <w:pPr>
        <w:pStyle w:val="Heading1"/>
      </w:pPr>
      <w:r>
        <w:t>Contents</w:t>
      </w:r>
    </w:p>
    <w:p>
      <w:r>
        <w:t>1. Student Attendance Calculator</w:t>
      </w:r>
    </w:p>
    <w:p>
      <w:r>
        <w:t>2. Examination Result and Grace-Mark Validation</w:t>
      </w:r>
    </w:p>
    <w:p>
      <w:r>
        <w:t>3. Multi-Product Shopping Budget Constraint</w:t>
      </w:r>
    </w:p>
    <w:p>
      <w:r>
        <w:t>4. Traffic Violation Penalty Calculator</w:t>
      </w:r>
    </w:p>
    <w:p>
      <w:r>
        <w:t>5. Food Waste Monitoring System</w:t>
      </w:r>
    </w:p>
    <w:p>
      <w:r>
        <w:t>6. Smart Canteen Order and Stock Management</w:t>
      </w:r>
    </w:p>
    <w:p>
      <w:r>
        <w:t>7. Retail Order Dispatch and Return Analysis</w:t>
      </w:r>
    </w:p>
    <w:p>
      <w:r>
        <w:t>8. Campus Festival Registration and Financial Audit</w:t>
      </w:r>
    </w:p>
    <w:p>
      <w:r>
        <w:t>9. Hospital Resource Allocation and Capacity Monitoring</w:t>
      </w:r>
    </w:p>
    <w:p>
      <w:r>
        <w:t>10. Smart Campus Incident and Maintenance Prioritization</w:t>
      </w:r>
    </w:p>
    <w:p>
      <w:r>
        <w:br w:type="page"/>
      </w:r>
    </w:p>
    <w:p>
      <w:pPr>
        <w:pStyle w:val="Heading1"/>
      </w:pPr>
      <w:r>
        <w:t>Case Study 1: Student Attendance Calculator</w:t>
      </w:r>
    </w:p>
    <w:p>
      <w:pPr>
        <w:pStyle w:val="Heading2"/>
      </w:pPr>
      <w:r>
        <w:t>Aim</w:t>
      </w:r>
    </w:p>
    <w:p>
      <w:r>
        <w:t>Calculate attendance and the minimum consecutive classes needed to reach 75%.</w:t>
      </w:r>
    </w:p>
    <w:p>
      <w:pPr>
        <w:pStyle w:val="Heading2"/>
      </w:pPr>
      <w:r>
        <w:t>Method</w:t>
      </w:r>
    </w:p>
    <w:p>
      <w:r>
        <w:t>Enter held and attended classes; validate; calculate percentage; keep adding one held and attended class until percentage reaches 75%.</w:t>
      </w:r>
    </w:p>
    <w:p>
      <w:pPr>
        <w:pStyle w:val="Heading2"/>
      </w:pPr>
      <w:r>
        <w:t>Python Program</w:t>
      </w:r>
    </w:p>
    <w:p>
      <w:pPr>
        <w:spacing w:after="0"/>
      </w:pPr>
      <w:r>
        <w:rPr>
          <w:rFonts w:ascii="Consolas" w:hAnsi="Consolas"/>
          <w:sz w:val="16"/>
        </w:rPr>
        <w:t>held = int(input("Enter total classes held: "))</w:t>
      </w:r>
    </w:p>
    <w:p>
      <w:pPr>
        <w:spacing w:after="0"/>
      </w:pPr>
      <w:r>
        <w:rPr>
          <w:rFonts w:ascii="Consolas" w:hAnsi="Consolas"/>
          <w:sz w:val="16"/>
        </w:rPr>
        <w:t>attended = int(input("Enter classes attended: "))</w:t>
      </w:r>
    </w:p>
    <w:p>
      <w:pPr>
        <w:spacing w:after="0"/>
      </w:pPr>
      <w:r>
        <w:rPr>
          <w:rFonts w:ascii="Consolas" w:hAnsi="Consolas"/>
          <w:sz w:val="16"/>
        </w:rPr>
        <w:t xml:space="preserve"> </w:t>
      </w:r>
    </w:p>
    <w:p>
      <w:pPr>
        <w:spacing w:after="0"/>
      </w:pPr>
      <w:r>
        <w:rPr>
          <w:rFonts w:ascii="Consolas" w:hAnsi="Consolas"/>
          <w:sz w:val="16"/>
        </w:rPr>
        <w:t>if held &lt;= 0 or attended &lt; 0 or attended &gt; held:</w:t>
      </w:r>
    </w:p>
    <w:p>
      <w:pPr>
        <w:spacing w:after="0"/>
      </w:pPr>
      <w:r>
        <w:rPr>
          <w:rFonts w:ascii="Consolas" w:hAnsi="Consolas"/>
          <w:sz w:val="16"/>
        </w:rPr>
        <w:t xml:space="preserve">    print("Invalid attendance details")</w:t>
      </w:r>
    </w:p>
    <w:p>
      <w:pPr>
        <w:spacing w:after="0"/>
      </w:pPr>
      <w:r>
        <w:rPr>
          <w:rFonts w:ascii="Consolas" w:hAnsi="Consolas"/>
          <w:sz w:val="16"/>
        </w:rPr>
        <w:t>else:</w:t>
      </w:r>
    </w:p>
    <w:p>
      <w:pPr>
        <w:spacing w:after="0"/>
      </w:pPr>
      <w:r>
        <w:rPr>
          <w:rFonts w:ascii="Consolas" w:hAnsi="Consolas"/>
          <w:sz w:val="16"/>
        </w:rPr>
        <w:t xml:space="preserve">    percentage = attended / held * 100</w:t>
      </w:r>
    </w:p>
    <w:p>
      <w:pPr>
        <w:spacing w:after="0"/>
      </w:pPr>
      <w:r>
        <w:rPr>
          <w:rFonts w:ascii="Consolas" w:hAnsi="Consolas"/>
          <w:sz w:val="16"/>
        </w:rPr>
        <w:t xml:space="preserve">    print("Current attendance:", round(percentage, 2), "%")</w:t>
      </w:r>
    </w:p>
    <w:p>
      <w:pPr>
        <w:spacing w:after="0"/>
      </w:pPr>
      <w:r>
        <w:rPr>
          <w:rFonts w:ascii="Consolas" w:hAnsi="Consolas"/>
          <w:sz w:val="16"/>
        </w:rPr>
        <w:t xml:space="preserve">    extra = 0</w:t>
      </w:r>
    </w:p>
    <w:p>
      <w:pPr>
        <w:spacing w:after="0"/>
      </w:pPr>
      <w:r>
        <w:rPr>
          <w:rFonts w:ascii="Consolas" w:hAnsi="Consolas"/>
          <w:sz w:val="16"/>
        </w:rPr>
        <w:t xml:space="preserve">    while percentage &lt; 75:</w:t>
      </w:r>
    </w:p>
    <w:p>
      <w:pPr>
        <w:spacing w:after="0"/>
      </w:pPr>
      <w:r>
        <w:rPr>
          <w:rFonts w:ascii="Consolas" w:hAnsi="Consolas"/>
          <w:sz w:val="16"/>
        </w:rPr>
        <w:t xml:space="preserve">        held += 1</w:t>
      </w:r>
    </w:p>
    <w:p>
      <w:pPr>
        <w:spacing w:after="0"/>
      </w:pPr>
      <w:r>
        <w:rPr>
          <w:rFonts w:ascii="Consolas" w:hAnsi="Consolas"/>
          <w:sz w:val="16"/>
        </w:rPr>
        <w:t xml:space="preserve">        attended += 1</w:t>
      </w:r>
    </w:p>
    <w:p>
      <w:pPr>
        <w:spacing w:after="0"/>
      </w:pPr>
      <w:r>
        <w:rPr>
          <w:rFonts w:ascii="Consolas" w:hAnsi="Consolas"/>
          <w:sz w:val="16"/>
        </w:rPr>
        <w:t xml:space="preserve">        extra += 1</w:t>
      </w:r>
    </w:p>
    <w:p>
      <w:pPr>
        <w:spacing w:after="0"/>
      </w:pPr>
      <w:r>
        <w:rPr>
          <w:rFonts w:ascii="Consolas" w:hAnsi="Consolas"/>
          <w:sz w:val="16"/>
        </w:rPr>
        <w:t xml:space="preserve">        percentage = attended / held * 100</w:t>
      </w:r>
    </w:p>
    <w:p>
      <w:pPr>
        <w:spacing w:after="0"/>
      </w:pPr>
      <w:r>
        <w:rPr>
          <w:rFonts w:ascii="Consolas" w:hAnsi="Consolas"/>
          <w:sz w:val="16"/>
        </w:rPr>
        <w:t xml:space="preserve">    print("Minimum consecutive classes to attend:", extra)</w:t>
      </w:r>
    </w:p>
    <w:p>
      <w:pPr>
        <w:spacing w:after="0"/>
      </w:pPr>
      <w:r>
        <w:rPr>
          <w:rFonts w:ascii="Consolas" w:hAnsi="Consolas"/>
          <w:sz w:val="16"/>
        </w:rPr>
        <w:t xml:space="preserve">    print("Final attendance:", round(percentage, 2), "%")</w:t>
      </w:r>
    </w:p>
    <w:p>
      <w:pPr>
        <w:pStyle w:val="Heading2"/>
      </w:pPr>
      <w:r>
        <w:t>Sample Result</w:t>
      </w:r>
    </w:p>
    <w:p>
      <w:r>
        <w:t>Held: 100; attended: 60 → Extra classes: 60; final attendance: 75%.</w:t>
      </w:r>
    </w:p>
    <w:p>
      <w:r>
        <w:br w:type="page"/>
      </w:r>
    </w:p>
    <w:p>
      <w:pPr>
        <w:pStyle w:val="Heading1"/>
      </w:pPr>
      <w:r>
        <w:t>Case Study 2: Examination Result and Grace-Mark Validation</w:t>
      </w:r>
    </w:p>
    <w:p>
      <w:pPr>
        <w:pStyle w:val="Heading2"/>
      </w:pPr>
      <w:r>
        <w:t>Aim</w:t>
      </w:r>
    </w:p>
    <w:p>
      <w:r>
        <w:t>Apply a sample total grace allowance of 5 marks, subject pass mark 35/100, and classify the result.</w:t>
      </w:r>
    </w:p>
    <w:p>
      <w:pPr>
        <w:pStyle w:val="Heading2"/>
      </w:pPr>
      <w:r>
        <w:t>Method</w:t>
      </w:r>
    </w:p>
    <w:p>
      <w:r>
        <w:t>Read subject marks; reject invalid marks; add grace where possible; calculate final percentage and classification.</w:t>
      </w:r>
    </w:p>
    <w:p>
      <w:pPr>
        <w:pStyle w:val="Heading2"/>
      </w:pPr>
      <w:r>
        <w:t>Python Program</w:t>
      </w:r>
    </w:p>
    <w:p>
      <w:pPr>
        <w:spacing w:after="0"/>
      </w:pPr>
      <w:r>
        <w:rPr>
          <w:rFonts w:ascii="Consolas" w:hAnsi="Consolas"/>
          <w:sz w:val="16"/>
        </w:rPr>
        <w:t>n = int(input("Number of subjects: "))</w:t>
      </w:r>
    </w:p>
    <w:p>
      <w:pPr>
        <w:spacing w:after="0"/>
      </w:pPr>
      <w:r>
        <w:rPr>
          <w:rFonts w:ascii="Consolas" w:hAnsi="Consolas"/>
          <w:sz w:val="16"/>
        </w:rPr>
        <w:t>marks = []</w:t>
      </w:r>
    </w:p>
    <w:p>
      <w:pPr>
        <w:spacing w:after="0"/>
      </w:pPr>
      <w:r>
        <w:rPr>
          <w:rFonts w:ascii="Consolas" w:hAnsi="Consolas"/>
          <w:sz w:val="16"/>
        </w:rPr>
        <w:t>grace = 5</w:t>
      </w:r>
    </w:p>
    <w:p>
      <w:pPr>
        <w:spacing w:after="0"/>
      </w:pPr>
      <w:r>
        <w:rPr>
          <w:rFonts w:ascii="Consolas" w:hAnsi="Consolas"/>
          <w:sz w:val="16"/>
        </w:rPr>
        <w:t>passed = True</w:t>
      </w:r>
    </w:p>
    <w:p>
      <w:pPr>
        <w:spacing w:after="0"/>
      </w:pPr>
      <w:r>
        <w:rPr>
          <w:rFonts w:ascii="Consolas" w:hAnsi="Consolas"/>
          <w:sz w:val="16"/>
        </w:rPr>
        <w:t>for i in range(n):</w:t>
      </w:r>
    </w:p>
    <w:p>
      <w:pPr>
        <w:spacing w:after="0"/>
      </w:pPr>
      <w:r>
        <w:rPr>
          <w:rFonts w:ascii="Consolas" w:hAnsi="Consolas"/>
          <w:sz w:val="16"/>
        </w:rPr>
        <w:t xml:space="preserve">    m = int(input("Subject marks: "))</w:t>
      </w:r>
    </w:p>
    <w:p>
      <w:pPr>
        <w:spacing w:after="0"/>
      </w:pPr>
      <w:r>
        <w:rPr>
          <w:rFonts w:ascii="Consolas" w:hAnsi="Consolas"/>
          <w:sz w:val="16"/>
        </w:rPr>
        <w:t xml:space="preserve">    marks.append(m)</w:t>
      </w:r>
    </w:p>
    <w:p>
      <w:pPr>
        <w:spacing w:after="0"/>
      </w:pPr>
      <w:r>
        <w:rPr>
          <w:rFonts w:ascii="Consolas" w:hAnsi="Consolas"/>
          <w:sz w:val="16"/>
        </w:rPr>
        <w:t xml:space="preserve"> </w:t>
      </w:r>
    </w:p>
    <w:p>
      <w:pPr>
        <w:spacing w:after="0"/>
      </w:pPr>
      <w:r>
        <w:rPr>
          <w:rFonts w:ascii="Consolas" w:hAnsi="Consolas"/>
          <w:sz w:val="16"/>
        </w:rPr>
        <w:t>if n &lt;= 0 or any(m &lt; 0 or m &gt; 100 for m in marks):</w:t>
      </w:r>
    </w:p>
    <w:p>
      <w:pPr>
        <w:spacing w:after="0"/>
      </w:pPr>
      <w:r>
        <w:rPr>
          <w:rFonts w:ascii="Consolas" w:hAnsi="Consolas"/>
          <w:sz w:val="16"/>
        </w:rPr>
        <w:t xml:space="preserve">    print("Invalid details")</w:t>
      </w:r>
    </w:p>
    <w:p>
      <w:pPr>
        <w:spacing w:after="0"/>
      </w:pPr>
      <w:r>
        <w:rPr>
          <w:rFonts w:ascii="Consolas" w:hAnsi="Consolas"/>
          <w:sz w:val="16"/>
        </w:rPr>
        <w:t>else:</w:t>
      </w:r>
    </w:p>
    <w:p>
      <w:pPr>
        <w:spacing w:after="0"/>
      </w:pPr>
      <w:r>
        <w:rPr>
          <w:rFonts w:ascii="Consolas" w:hAnsi="Consolas"/>
          <w:sz w:val="16"/>
        </w:rPr>
        <w:t xml:space="preserve">    for i in range(n):</w:t>
      </w:r>
    </w:p>
    <w:p>
      <w:pPr>
        <w:spacing w:after="0"/>
      </w:pPr>
      <w:r>
        <w:rPr>
          <w:rFonts w:ascii="Consolas" w:hAnsi="Consolas"/>
          <w:sz w:val="16"/>
        </w:rPr>
        <w:t xml:space="preserve">        if marks[i] &lt; 35:</w:t>
      </w:r>
    </w:p>
    <w:p>
      <w:pPr>
        <w:spacing w:after="0"/>
      </w:pPr>
      <w:r>
        <w:rPr>
          <w:rFonts w:ascii="Consolas" w:hAnsi="Consolas"/>
          <w:sz w:val="16"/>
        </w:rPr>
        <w:t xml:space="preserve">            need = 35 - marks[i]</w:t>
      </w:r>
    </w:p>
    <w:p>
      <w:pPr>
        <w:spacing w:after="0"/>
      </w:pPr>
      <w:r>
        <w:rPr>
          <w:rFonts w:ascii="Consolas" w:hAnsi="Consolas"/>
          <w:sz w:val="16"/>
        </w:rPr>
        <w:t xml:space="preserve">            if need &lt;= grace:</w:t>
      </w:r>
    </w:p>
    <w:p>
      <w:pPr>
        <w:spacing w:after="0"/>
      </w:pPr>
      <w:r>
        <w:rPr>
          <w:rFonts w:ascii="Consolas" w:hAnsi="Consolas"/>
          <w:sz w:val="16"/>
        </w:rPr>
        <w:t xml:space="preserve">                marks[i] += need</w:t>
      </w:r>
    </w:p>
    <w:p>
      <w:pPr>
        <w:spacing w:after="0"/>
      </w:pPr>
      <w:r>
        <w:rPr>
          <w:rFonts w:ascii="Consolas" w:hAnsi="Consolas"/>
          <w:sz w:val="16"/>
        </w:rPr>
        <w:t xml:space="preserve">                grace -= need</w:t>
      </w:r>
    </w:p>
    <w:p>
      <w:pPr>
        <w:spacing w:after="0"/>
      </w:pPr>
      <w:r>
        <w:rPr>
          <w:rFonts w:ascii="Consolas" w:hAnsi="Consolas"/>
          <w:sz w:val="16"/>
        </w:rPr>
        <w:t xml:space="preserve">            else:</w:t>
      </w:r>
    </w:p>
    <w:p>
      <w:pPr>
        <w:spacing w:after="0"/>
      </w:pPr>
      <w:r>
        <w:rPr>
          <w:rFonts w:ascii="Consolas" w:hAnsi="Consolas"/>
          <w:sz w:val="16"/>
        </w:rPr>
        <w:t xml:space="preserve">                passed = False</w:t>
      </w:r>
    </w:p>
    <w:p>
      <w:pPr>
        <w:spacing w:after="0"/>
      </w:pPr>
      <w:r>
        <w:rPr>
          <w:rFonts w:ascii="Consolas" w:hAnsi="Consolas"/>
          <w:sz w:val="16"/>
        </w:rPr>
        <w:t xml:space="preserve">    if not passed:</w:t>
      </w:r>
    </w:p>
    <w:p>
      <w:pPr>
        <w:spacing w:after="0"/>
      </w:pPr>
      <w:r>
        <w:rPr>
          <w:rFonts w:ascii="Consolas" w:hAnsi="Consolas"/>
          <w:sz w:val="16"/>
        </w:rPr>
        <w:t xml:space="preserve">        print("Result: Fail")</w:t>
      </w:r>
    </w:p>
    <w:p>
      <w:pPr>
        <w:spacing w:after="0"/>
      </w:pPr>
      <w:r>
        <w:rPr>
          <w:rFonts w:ascii="Consolas" w:hAnsi="Consolas"/>
          <w:sz w:val="16"/>
        </w:rPr>
        <w:t xml:space="preserve">    else:</w:t>
      </w:r>
    </w:p>
    <w:p>
      <w:pPr>
        <w:spacing w:after="0"/>
      </w:pPr>
      <w:r>
        <w:rPr>
          <w:rFonts w:ascii="Consolas" w:hAnsi="Consolas"/>
          <w:sz w:val="16"/>
        </w:rPr>
        <w:t xml:space="preserve">        percentage = sum(marks) / n</w:t>
      </w:r>
    </w:p>
    <w:p>
      <w:pPr>
        <w:spacing w:after="0"/>
      </w:pPr>
      <w:r>
        <w:rPr>
          <w:rFonts w:ascii="Consolas" w:hAnsi="Consolas"/>
          <w:sz w:val="16"/>
        </w:rPr>
        <w:t xml:space="preserve">        print("Final marks:", marks)</w:t>
      </w:r>
    </w:p>
    <w:p>
      <w:pPr>
        <w:spacing w:after="0"/>
      </w:pPr>
      <w:r>
        <w:rPr>
          <w:rFonts w:ascii="Consolas" w:hAnsi="Consolas"/>
          <w:sz w:val="16"/>
        </w:rPr>
        <w:t xml:space="preserve">        print("Percentage:", round(percentage, 2))</w:t>
      </w:r>
    </w:p>
    <w:p>
      <w:pPr>
        <w:spacing w:after="0"/>
      </w:pPr>
      <w:r>
        <w:rPr>
          <w:rFonts w:ascii="Consolas" w:hAnsi="Consolas"/>
          <w:sz w:val="16"/>
        </w:rPr>
        <w:t xml:space="preserve">        if percentage &gt;= 75:</w:t>
      </w:r>
    </w:p>
    <w:p>
      <w:pPr>
        <w:spacing w:after="0"/>
      </w:pPr>
      <w:r>
        <w:rPr>
          <w:rFonts w:ascii="Consolas" w:hAnsi="Consolas"/>
          <w:sz w:val="16"/>
        </w:rPr>
        <w:t xml:space="preserve">            print("Distinction")</w:t>
      </w:r>
    </w:p>
    <w:p>
      <w:pPr>
        <w:spacing w:after="0"/>
      </w:pPr>
      <w:r>
        <w:rPr>
          <w:rFonts w:ascii="Consolas" w:hAnsi="Consolas"/>
          <w:sz w:val="16"/>
        </w:rPr>
        <w:t xml:space="preserve">        elif percentage &gt;= 60:</w:t>
      </w:r>
    </w:p>
    <w:p>
      <w:pPr>
        <w:spacing w:after="0"/>
      </w:pPr>
      <w:r>
        <w:rPr>
          <w:rFonts w:ascii="Consolas" w:hAnsi="Consolas"/>
          <w:sz w:val="16"/>
        </w:rPr>
        <w:t xml:space="preserve">            print("First Class")</w:t>
      </w:r>
    </w:p>
    <w:p>
      <w:pPr>
        <w:spacing w:after="0"/>
      </w:pPr>
      <w:r>
        <w:rPr>
          <w:rFonts w:ascii="Consolas" w:hAnsi="Consolas"/>
          <w:sz w:val="16"/>
        </w:rPr>
        <w:t xml:space="preserve">        elif percentage &gt;= 50:</w:t>
      </w:r>
    </w:p>
    <w:p>
      <w:pPr>
        <w:spacing w:after="0"/>
      </w:pPr>
      <w:r>
        <w:rPr>
          <w:rFonts w:ascii="Consolas" w:hAnsi="Consolas"/>
          <w:sz w:val="16"/>
        </w:rPr>
        <w:t xml:space="preserve">            print("Second Class")</w:t>
      </w:r>
    </w:p>
    <w:p>
      <w:pPr>
        <w:spacing w:after="0"/>
      </w:pPr>
      <w:r>
        <w:rPr>
          <w:rFonts w:ascii="Consolas" w:hAnsi="Consolas"/>
          <w:sz w:val="16"/>
        </w:rPr>
        <w:t xml:space="preserve">        else:</w:t>
      </w:r>
    </w:p>
    <w:p>
      <w:pPr>
        <w:spacing w:after="0"/>
      </w:pPr>
      <w:r>
        <w:rPr>
          <w:rFonts w:ascii="Consolas" w:hAnsi="Consolas"/>
          <w:sz w:val="16"/>
        </w:rPr>
        <w:t xml:space="preserve">            print("Pass")</w:t>
      </w:r>
    </w:p>
    <w:p>
      <w:pPr>
        <w:pStyle w:val="Heading2"/>
      </w:pPr>
      <w:r>
        <w:t>Sample Result</w:t>
      </w:r>
    </w:p>
    <w:p>
      <w:r>
        <w:t>Marks: 32, 65, 80 → Final marks: [35, 65, 80]; 60%; First Class.</w:t>
      </w:r>
    </w:p>
    <w:p>
      <w:r>
        <w:br w:type="page"/>
      </w:r>
    </w:p>
    <w:p>
      <w:pPr>
        <w:pStyle w:val="Heading1"/>
      </w:pPr>
      <w:r>
        <w:t>Case Study 3: Multi-Product Shopping Budget Constraint</w:t>
      </w:r>
    </w:p>
    <w:p>
      <w:pPr>
        <w:pStyle w:val="Heading2"/>
      </w:pPr>
      <w:r>
        <w:t>Aim</w:t>
      </w:r>
    </w:p>
    <w:p>
      <w:r>
        <w:t>Calculate basket cost, apply a sample 10% discount at ₹1000 or above, and reduce quantities until within budget.</w:t>
      </w:r>
    </w:p>
    <w:p>
      <w:pPr>
        <w:pStyle w:val="Heading2"/>
      </w:pPr>
      <w:r>
        <w:t>Method</w:t>
      </w:r>
    </w:p>
    <w:p>
      <w:r>
        <w:t>Read product prices and quantities; compute discounted bill; remove one unit at a time starting with the last product until affordable.</w:t>
      </w:r>
    </w:p>
    <w:p>
      <w:pPr>
        <w:pStyle w:val="Heading2"/>
      </w:pPr>
      <w:r>
        <w:t>Python Program</w:t>
      </w:r>
    </w:p>
    <w:p>
      <w:pPr>
        <w:spacing w:after="0"/>
      </w:pPr>
      <w:r>
        <w:rPr>
          <w:rFonts w:ascii="Consolas" w:hAnsi="Consolas"/>
          <w:sz w:val="16"/>
        </w:rPr>
        <w:t>budget = int(input("Budget: "))</w:t>
      </w:r>
    </w:p>
    <w:p>
      <w:pPr>
        <w:spacing w:after="0"/>
      </w:pPr>
      <w:r>
        <w:rPr>
          <w:rFonts w:ascii="Consolas" w:hAnsi="Consolas"/>
          <w:sz w:val="16"/>
        </w:rPr>
        <w:t>n = int(input("Number of products: "))</w:t>
      </w:r>
    </w:p>
    <w:p>
      <w:pPr>
        <w:spacing w:after="0"/>
      </w:pPr>
      <w:r>
        <w:rPr>
          <w:rFonts w:ascii="Consolas" w:hAnsi="Consolas"/>
          <w:sz w:val="16"/>
        </w:rPr>
        <w:t>prices = []</w:t>
      </w:r>
    </w:p>
    <w:p>
      <w:pPr>
        <w:spacing w:after="0"/>
      </w:pPr>
      <w:r>
        <w:rPr>
          <w:rFonts w:ascii="Consolas" w:hAnsi="Consolas"/>
          <w:sz w:val="16"/>
        </w:rPr>
        <w:t>qty = []</w:t>
      </w:r>
    </w:p>
    <w:p>
      <w:pPr>
        <w:spacing w:after="0"/>
      </w:pPr>
      <w:r>
        <w:rPr>
          <w:rFonts w:ascii="Consolas" w:hAnsi="Consolas"/>
          <w:sz w:val="16"/>
        </w:rPr>
        <w:t>for i in range(n):</w:t>
      </w:r>
    </w:p>
    <w:p>
      <w:pPr>
        <w:spacing w:after="0"/>
      </w:pPr>
      <w:r>
        <w:rPr>
          <w:rFonts w:ascii="Consolas" w:hAnsi="Consolas"/>
          <w:sz w:val="16"/>
        </w:rPr>
        <w:t xml:space="preserve">    prices.append(int(input("Price: ")))</w:t>
      </w:r>
    </w:p>
    <w:p>
      <w:pPr>
        <w:spacing w:after="0"/>
      </w:pPr>
      <w:r>
        <w:rPr>
          <w:rFonts w:ascii="Consolas" w:hAnsi="Consolas"/>
          <w:sz w:val="16"/>
        </w:rPr>
        <w:t xml:space="preserve">    qty.append(int(input("Quantity: ")))</w:t>
      </w:r>
    </w:p>
    <w:p>
      <w:pPr>
        <w:spacing w:after="0"/>
      </w:pPr>
      <w:r>
        <w:rPr>
          <w:rFonts w:ascii="Consolas" w:hAnsi="Consolas"/>
          <w:sz w:val="16"/>
        </w:rPr>
        <w:t xml:space="preserve"> </w:t>
      </w:r>
    </w:p>
    <w:p>
      <w:pPr>
        <w:spacing w:after="0"/>
      </w:pPr>
      <w:r>
        <w:rPr>
          <w:rFonts w:ascii="Consolas" w:hAnsi="Consolas"/>
          <w:sz w:val="16"/>
        </w:rPr>
        <w:t>if budget &lt; 0 or n &lt;= 0 or any(p &lt; 0 for p in prices) or any(q &lt; 0 for q in qty):</w:t>
      </w:r>
    </w:p>
    <w:p>
      <w:pPr>
        <w:spacing w:after="0"/>
      </w:pPr>
      <w:r>
        <w:rPr>
          <w:rFonts w:ascii="Consolas" w:hAnsi="Consolas"/>
          <w:sz w:val="16"/>
        </w:rPr>
        <w:t xml:space="preserve">    print("Invalid details")</w:t>
      </w:r>
    </w:p>
    <w:p>
      <w:pPr>
        <w:spacing w:after="0"/>
      </w:pPr>
      <w:r>
        <w:rPr>
          <w:rFonts w:ascii="Consolas" w:hAnsi="Consolas"/>
          <w:sz w:val="16"/>
        </w:rPr>
        <w:t>else:</w:t>
      </w:r>
    </w:p>
    <w:p>
      <w:pPr>
        <w:spacing w:after="0"/>
      </w:pPr>
      <w:r>
        <w:rPr>
          <w:rFonts w:ascii="Consolas" w:hAnsi="Consolas"/>
          <w:sz w:val="16"/>
        </w:rPr>
        <w:t xml:space="preserve">    total = sum(prices[i] * qty[i] for i in range(n))</w:t>
      </w:r>
    </w:p>
    <w:p>
      <w:pPr>
        <w:spacing w:after="0"/>
      </w:pPr>
      <w:r>
        <w:rPr>
          <w:rFonts w:ascii="Consolas" w:hAnsi="Consolas"/>
          <w:sz w:val="16"/>
        </w:rPr>
        <w:t xml:space="preserve">    bill = total * 0.9 if total &gt;= 1000 else total</w:t>
      </w:r>
    </w:p>
    <w:p>
      <w:pPr>
        <w:spacing w:after="0"/>
      </w:pPr>
      <w:r>
        <w:rPr>
          <w:rFonts w:ascii="Consolas" w:hAnsi="Consolas"/>
          <w:sz w:val="16"/>
        </w:rPr>
        <w:t xml:space="preserve">    while bill &gt; budget:</w:t>
      </w:r>
    </w:p>
    <w:p>
      <w:pPr>
        <w:spacing w:after="0"/>
      </w:pPr>
      <w:r>
        <w:rPr>
          <w:rFonts w:ascii="Consolas" w:hAnsi="Consolas"/>
          <w:sz w:val="16"/>
        </w:rPr>
        <w:t xml:space="preserve">        for i in range(n - 1, -1, -1):</w:t>
      </w:r>
    </w:p>
    <w:p>
      <w:pPr>
        <w:spacing w:after="0"/>
      </w:pPr>
      <w:r>
        <w:rPr>
          <w:rFonts w:ascii="Consolas" w:hAnsi="Consolas"/>
          <w:sz w:val="16"/>
        </w:rPr>
        <w:t xml:space="preserve">            if bill &lt;= budget:</w:t>
      </w:r>
    </w:p>
    <w:p>
      <w:pPr>
        <w:spacing w:after="0"/>
      </w:pPr>
      <w:r>
        <w:rPr>
          <w:rFonts w:ascii="Consolas" w:hAnsi="Consolas"/>
          <w:sz w:val="16"/>
        </w:rPr>
        <w:t xml:space="preserve">                break</w:t>
      </w:r>
    </w:p>
    <w:p>
      <w:pPr>
        <w:spacing w:after="0"/>
      </w:pPr>
      <w:r>
        <w:rPr>
          <w:rFonts w:ascii="Consolas" w:hAnsi="Consolas"/>
          <w:sz w:val="16"/>
        </w:rPr>
        <w:t xml:space="preserve">            if qty[i] &gt; 0:</w:t>
      </w:r>
    </w:p>
    <w:p>
      <w:pPr>
        <w:spacing w:after="0"/>
      </w:pPr>
      <w:r>
        <w:rPr>
          <w:rFonts w:ascii="Consolas" w:hAnsi="Consolas"/>
          <w:sz w:val="16"/>
        </w:rPr>
        <w:t xml:space="preserve">                qty[i] -= 1</w:t>
      </w:r>
    </w:p>
    <w:p>
      <w:pPr>
        <w:spacing w:after="0"/>
      </w:pPr>
      <w:r>
        <w:rPr>
          <w:rFonts w:ascii="Consolas" w:hAnsi="Consolas"/>
          <w:sz w:val="16"/>
        </w:rPr>
        <w:t xml:space="preserve">                print("Reduced product", i + 1)</w:t>
      </w:r>
    </w:p>
    <w:p>
      <w:pPr>
        <w:spacing w:after="0"/>
      </w:pPr>
      <w:r>
        <w:rPr>
          <w:rFonts w:ascii="Consolas" w:hAnsi="Consolas"/>
          <w:sz w:val="16"/>
        </w:rPr>
        <w:t xml:space="preserve">                total = sum(prices[j] * qty[j] for j in range(n))</w:t>
      </w:r>
    </w:p>
    <w:p>
      <w:pPr>
        <w:spacing w:after="0"/>
      </w:pPr>
      <w:r>
        <w:rPr>
          <w:rFonts w:ascii="Consolas" w:hAnsi="Consolas"/>
          <w:sz w:val="16"/>
        </w:rPr>
        <w:t xml:space="preserve">                bill = total * 0.9 if total &gt;= 1000 else total</w:t>
      </w:r>
    </w:p>
    <w:p>
      <w:pPr>
        <w:spacing w:after="0"/>
      </w:pPr>
      <w:r>
        <w:rPr>
          <w:rFonts w:ascii="Consolas" w:hAnsi="Consolas"/>
          <w:sz w:val="16"/>
        </w:rPr>
        <w:t xml:space="preserve">    print("Final quantities:", qty)</w:t>
      </w:r>
    </w:p>
    <w:p>
      <w:pPr>
        <w:spacing w:after="0"/>
      </w:pPr>
      <w:r>
        <w:rPr>
          <w:rFonts w:ascii="Consolas" w:hAnsi="Consolas"/>
          <w:sz w:val="16"/>
        </w:rPr>
        <w:t xml:space="preserve">    print("Final bill:", bill)</w:t>
      </w:r>
    </w:p>
    <w:p>
      <w:pPr>
        <w:pStyle w:val="Heading2"/>
      </w:pPr>
      <w:r>
        <w:t>Sample Result</w:t>
      </w:r>
    </w:p>
    <w:p>
      <w:r>
        <w:t>Budget ₹500; products ₹200×2 and ₹150×2 → Final quantities [2, 0]; bill ₹400.</w:t>
      </w:r>
    </w:p>
    <w:p>
      <w:r>
        <w:br w:type="page"/>
      </w:r>
    </w:p>
    <w:p>
      <w:pPr>
        <w:pStyle w:val="Heading1"/>
      </w:pPr>
      <w:r>
        <w:t>Case Study 4: Traffic Violation Penalty Calculator</w:t>
      </w:r>
    </w:p>
    <w:p>
      <w:pPr>
        <w:pStyle w:val="Heading2"/>
      </w:pPr>
      <w:r>
        <w:t>Aim</w:t>
      </w:r>
    </w:p>
    <w:p>
      <w:r>
        <w:t>Calculate sample fines by offence, repeat status and vehicle category; flag 3 or more violations for disqualification.</w:t>
      </w:r>
    </w:p>
    <w:p>
      <w:pPr>
        <w:pStyle w:val="Heading2"/>
      </w:pPr>
      <w:r>
        <w:t>Method</w:t>
      </w:r>
    </w:p>
    <w:p>
      <w:r>
        <w:t>For each violation, choose a base fine; double for repeat offence; add ₹500 for heavy vehicle; sum fines and check count.</w:t>
      </w:r>
    </w:p>
    <w:p>
      <w:pPr>
        <w:pStyle w:val="Heading2"/>
      </w:pPr>
      <w:r>
        <w:t>Python Program</w:t>
      </w:r>
    </w:p>
    <w:p>
      <w:pPr>
        <w:spacing w:after="0"/>
      </w:pPr>
      <w:r>
        <w:rPr>
          <w:rFonts w:ascii="Consolas" w:hAnsi="Consolas"/>
          <w:sz w:val="16"/>
        </w:rPr>
        <w:t>vehicle = input("Vehicle (bike/car/heavy): ")</w:t>
      </w:r>
    </w:p>
    <w:p>
      <w:pPr>
        <w:spacing w:after="0"/>
      </w:pPr>
      <w:r>
        <w:rPr>
          <w:rFonts w:ascii="Consolas" w:hAnsi="Consolas"/>
          <w:sz w:val="16"/>
        </w:rPr>
        <w:t>n = int(input("Number of violations: "))</w:t>
      </w:r>
    </w:p>
    <w:p>
      <w:pPr>
        <w:spacing w:after="0"/>
      </w:pPr>
      <w:r>
        <w:rPr>
          <w:rFonts w:ascii="Consolas" w:hAnsi="Consolas"/>
          <w:sz w:val="16"/>
        </w:rPr>
        <w:t>total = 0</w:t>
      </w:r>
    </w:p>
    <w:p>
      <w:pPr>
        <w:spacing w:after="0"/>
      </w:pPr>
      <w:r>
        <w:rPr>
          <w:rFonts w:ascii="Consolas" w:hAnsi="Consolas"/>
          <w:sz w:val="16"/>
        </w:rPr>
        <w:t>valid = 0</w:t>
      </w:r>
    </w:p>
    <w:p>
      <w:pPr>
        <w:spacing w:after="0"/>
      </w:pPr>
      <w:r>
        <w:rPr>
          <w:rFonts w:ascii="Consolas" w:hAnsi="Consolas"/>
          <w:sz w:val="16"/>
        </w:rPr>
        <w:t>for i in range(n):</w:t>
      </w:r>
    </w:p>
    <w:p>
      <w:pPr>
        <w:spacing w:after="0"/>
      </w:pPr>
      <w:r>
        <w:rPr>
          <w:rFonts w:ascii="Consolas" w:hAnsi="Consolas"/>
          <w:sz w:val="16"/>
        </w:rPr>
        <w:t xml:space="preserve">    print("1.No helmet  2.Signal jump  3.Overspeeding")</w:t>
      </w:r>
    </w:p>
    <w:p>
      <w:pPr>
        <w:spacing w:after="0"/>
      </w:pPr>
      <w:r>
        <w:rPr>
          <w:rFonts w:ascii="Consolas" w:hAnsi="Consolas"/>
          <w:sz w:val="16"/>
        </w:rPr>
        <w:t xml:space="preserve">    offence = int(input("Offence: "))</w:t>
      </w:r>
    </w:p>
    <w:p>
      <w:pPr>
        <w:spacing w:after="0"/>
      </w:pPr>
      <w:r>
        <w:rPr>
          <w:rFonts w:ascii="Consolas" w:hAnsi="Consolas"/>
          <w:sz w:val="16"/>
        </w:rPr>
        <w:t xml:space="preserve">    repeat = input("Repeat? (yes/no): ")</w:t>
      </w:r>
    </w:p>
    <w:p>
      <w:pPr>
        <w:spacing w:after="0"/>
      </w:pPr>
      <w:r>
        <w:rPr>
          <w:rFonts w:ascii="Consolas" w:hAnsi="Consolas"/>
          <w:sz w:val="16"/>
        </w:rPr>
        <w:t xml:space="preserve">    if offence == 1:</w:t>
      </w:r>
    </w:p>
    <w:p>
      <w:pPr>
        <w:spacing w:after="0"/>
      </w:pPr>
      <w:r>
        <w:rPr>
          <w:rFonts w:ascii="Consolas" w:hAnsi="Consolas"/>
          <w:sz w:val="16"/>
        </w:rPr>
        <w:t xml:space="preserve">        fine = 500</w:t>
      </w:r>
    </w:p>
    <w:p>
      <w:pPr>
        <w:spacing w:after="0"/>
      </w:pPr>
      <w:r>
        <w:rPr>
          <w:rFonts w:ascii="Consolas" w:hAnsi="Consolas"/>
          <w:sz w:val="16"/>
        </w:rPr>
        <w:t xml:space="preserve">    elif offence == 2:</w:t>
      </w:r>
    </w:p>
    <w:p>
      <w:pPr>
        <w:spacing w:after="0"/>
      </w:pPr>
      <w:r>
        <w:rPr>
          <w:rFonts w:ascii="Consolas" w:hAnsi="Consolas"/>
          <w:sz w:val="16"/>
        </w:rPr>
        <w:t xml:space="preserve">        fine = 1000</w:t>
      </w:r>
    </w:p>
    <w:p>
      <w:pPr>
        <w:spacing w:after="0"/>
      </w:pPr>
      <w:r>
        <w:rPr>
          <w:rFonts w:ascii="Consolas" w:hAnsi="Consolas"/>
          <w:sz w:val="16"/>
        </w:rPr>
        <w:t xml:space="preserve">    elif offence == 3:</w:t>
      </w:r>
    </w:p>
    <w:p>
      <w:pPr>
        <w:spacing w:after="0"/>
      </w:pPr>
      <w:r>
        <w:rPr>
          <w:rFonts w:ascii="Consolas" w:hAnsi="Consolas"/>
          <w:sz w:val="16"/>
        </w:rPr>
        <w:t xml:space="preserve">        fine = 1500</w:t>
      </w:r>
    </w:p>
    <w:p>
      <w:pPr>
        <w:spacing w:after="0"/>
      </w:pPr>
      <w:r>
        <w:rPr>
          <w:rFonts w:ascii="Consolas" w:hAnsi="Consolas"/>
          <w:sz w:val="16"/>
        </w:rPr>
        <w:t xml:space="preserve">    else:</w:t>
      </w:r>
    </w:p>
    <w:p>
      <w:pPr>
        <w:spacing w:after="0"/>
      </w:pPr>
      <w:r>
        <w:rPr>
          <w:rFonts w:ascii="Consolas" w:hAnsi="Consolas"/>
          <w:sz w:val="16"/>
        </w:rPr>
        <w:t xml:space="preserve">        fine = 0</w:t>
      </w:r>
    </w:p>
    <w:p>
      <w:pPr>
        <w:spacing w:after="0"/>
      </w:pPr>
      <w:r>
        <w:rPr>
          <w:rFonts w:ascii="Consolas" w:hAnsi="Consolas"/>
          <w:sz w:val="16"/>
        </w:rPr>
        <w:t xml:space="preserve">        print("Invalid offence")</w:t>
      </w:r>
    </w:p>
    <w:p>
      <w:pPr>
        <w:spacing w:after="0"/>
      </w:pPr>
      <w:r>
        <w:rPr>
          <w:rFonts w:ascii="Consolas" w:hAnsi="Consolas"/>
          <w:sz w:val="16"/>
        </w:rPr>
        <w:t xml:space="preserve">    if fine &gt; 0:</w:t>
      </w:r>
    </w:p>
    <w:p>
      <w:pPr>
        <w:spacing w:after="0"/>
      </w:pPr>
      <w:r>
        <w:rPr>
          <w:rFonts w:ascii="Consolas" w:hAnsi="Consolas"/>
          <w:sz w:val="16"/>
        </w:rPr>
        <w:t xml:space="preserve">        valid += 1</w:t>
      </w:r>
    </w:p>
    <w:p>
      <w:pPr>
        <w:spacing w:after="0"/>
      </w:pPr>
      <w:r>
        <w:rPr>
          <w:rFonts w:ascii="Consolas" w:hAnsi="Consolas"/>
          <w:sz w:val="16"/>
        </w:rPr>
        <w:t xml:space="preserve">        if repeat == "yes":</w:t>
      </w:r>
    </w:p>
    <w:p>
      <w:pPr>
        <w:spacing w:after="0"/>
      </w:pPr>
      <w:r>
        <w:rPr>
          <w:rFonts w:ascii="Consolas" w:hAnsi="Consolas"/>
          <w:sz w:val="16"/>
        </w:rPr>
        <w:t xml:space="preserve">            fine *= 2</w:t>
      </w:r>
    </w:p>
    <w:p>
      <w:pPr>
        <w:spacing w:after="0"/>
      </w:pPr>
      <w:r>
        <w:rPr>
          <w:rFonts w:ascii="Consolas" w:hAnsi="Consolas"/>
          <w:sz w:val="16"/>
        </w:rPr>
        <w:t xml:space="preserve">        if vehicle == "heavy":</w:t>
      </w:r>
    </w:p>
    <w:p>
      <w:pPr>
        <w:spacing w:after="0"/>
      </w:pPr>
      <w:r>
        <w:rPr>
          <w:rFonts w:ascii="Consolas" w:hAnsi="Consolas"/>
          <w:sz w:val="16"/>
        </w:rPr>
        <w:t xml:space="preserve">            fine += 500</w:t>
      </w:r>
    </w:p>
    <w:p>
      <w:pPr>
        <w:spacing w:after="0"/>
      </w:pPr>
      <w:r>
        <w:rPr>
          <w:rFonts w:ascii="Consolas" w:hAnsi="Consolas"/>
          <w:sz w:val="16"/>
        </w:rPr>
        <w:t xml:space="preserve">    print("Fine:", fine)</w:t>
      </w:r>
    </w:p>
    <w:p>
      <w:pPr>
        <w:spacing w:after="0"/>
      </w:pPr>
      <w:r>
        <w:rPr>
          <w:rFonts w:ascii="Consolas" w:hAnsi="Consolas"/>
          <w:sz w:val="16"/>
        </w:rPr>
        <w:t xml:space="preserve">    total += fine</w:t>
      </w:r>
    </w:p>
    <w:p>
      <w:pPr>
        <w:spacing w:after="0"/>
      </w:pPr>
      <w:r>
        <w:rPr>
          <w:rFonts w:ascii="Consolas" w:hAnsi="Consolas"/>
          <w:sz w:val="16"/>
        </w:rPr>
        <w:t>print("Total penalty:", total)</w:t>
      </w:r>
    </w:p>
    <w:p>
      <w:pPr>
        <w:spacing w:after="0"/>
      </w:pPr>
      <w:r>
        <w:rPr>
          <w:rFonts w:ascii="Consolas" w:hAnsi="Consolas"/>
          <w:sz w:val="16"/>
        </w:rPr>
        <w:t>print("Disqualified" if valid &gt;= 3 else "Not Disqualified")</w:t>
      </w:r>
    </w:p>
    <w:p>
      <w:pPr>
        <w:pStyle w:val="Heading2"/>
      </w:pPr>
      <w:r>
        <w:t>Sample Result</w:t>
      </w:r>
    </w:p>
    <w:p>
      <w:r>
        <w:t>Bike: no helmet (first) and overspeeding (repeat) → Total ₹3500; not disqualified. Sample rules only.</w:t>
      </w:r>
    </w:p>
    <w:p>
      <w:r>
        <w:br w:type="page"/>
      </w:r>
    </w:p>
    <w:p>
      <w:pPr>
        <w:pStyle w:val="Heading1"/>
      </w:pPr>
      <w:r>
        <w:t>Case Study 5: Food Waste Monitoring System</w:t>
      </w:r>
    </w:p>
    <w:p>
      <w:pPr>
        <w:pStyle w:val="Heading2"/>
      </w:pPr>
      <w:r>
        <w:t>Aim</w:t>
      </w:r>
    </w:p>
    <w:p>
      <w:r>
        <w:t>Compare daily meals prepared and served, record leftovers, and flag wastage above 10%.</w:t>
      </w:r>
    </w:p>
    <w:p>
      <w:pPr>
        <w:pStyle w:val="Heading2"/>
      </w:pPr>
      <w:r>
        <w:t>Method</w:t>
      </w:r>
    </w:p>
    <w:p>
      <w:r>
        <w:t>Read each day's quantities; validate; calculate unserved meals as waste and its percentage; compare against 10%.</w:t>
      </w:r>
    </w:p>
    <w:p>
      <w:pPr>
        <w:pStyle w:val="Heading2"/>
      </w:pPr>
      <w:r>
        <w:t>Python Program</w:t>
      </w:r>
    </w:p>
    <w:p>
      <w:pPr>
        <w:spacing w:after="0"/>
      </w:pPr>
      <w:r>
        <w:rPr>
          <w:rFonts w:ascii="Consolas" w:hAnsi="Consolas"/>
          <w:sz w:val="16"/>
        </w:rPr>
        <w:t>n = int(input("Number of days: "))</w:t>
      </w:r>
    </w:p>
    <w:p>
      <w:pPr>
        <w:spacing w:after="0"/>
      </w:pPr>
      <w:r>
        <w:rPr>
          <w:rFonts w:ascii="Consolas" w:hAnsi="Consolas"/>
          <w:sz w:val="16"/>
        </w:rPr>
        <w:t>for i in range(n):</w:t>
      </w:r>
    </w:p>
    <w:p>
      <w:pPr>
        <w:spacing w:after="0"/>
      </w:pPr>
      <w:r>
        <w:rPr>
          <w:rFonts w:ascii="Consolas" w:hAnsi="Consolas"/>
          <w:sz w:val="16"/>
        </w:rPr>
        <w:t xml:space="preserve">    print("Day", i + 1)</w:t>
      </w:r>
    </w:p>
    <w:p>
      <w:pPr>
        <w:spacing w:after="0"/>
      </w:pPr>
      <w:r>
        <w:rPr>
          <w:rFonts w:ascii="Consolas" w:hAnsi="Consolas"/>
          <w:sz w:val="16"/>
        </w:rPr>
        <w:t xml:space="preserve">    prepared = int(input("Meals prepared: "))</w:t>
      </w:r>
    </w:p>
    <w:p>
      <w:pPr>
        <w:spacing w:after="0"/>
      </w:pPr>
      <w:r>
        <w:rPr>
          <w:rFonts w:ascii="Consolas" w:hAnsi="Consolas"/>
          <w:sz w:val="16"/>
        </w:rPr>
        <w:t xml:space="preserve">    served = int(input("Meals served: "))</w:t>
      </w:r>
    </w:p>
    <w:p>
      <w:pPr>
        <w:spacing w:after="0"/>
      </w:pPr>
      <w:r>
        <w:rPr>
          <w:rFonts w:ascii="Consolas" w:hAnsi="Consolas"/>
          <w:sz w:val="16"/>
        </w:rPr>
        <w:t xml:space="preserve">    leftover = int(input("Leftover meals: "))</w:t>
      </w:r>
    </w:p>
    <w:p>
      <w:pPr>
        <w:spacing w:after="0"/>
      </w:pPr>
      <w:r>
        <w:rPr>
          <w:rFonts w:ascii="Consolas" w:hAnsi="Consolas"/>
          <w:sz w:val="16"/>
        </w:rPr>
        <w:t xml:space="preserve">    if prepared &lt;= 0 or served &lt; 0 or leftover &lt; 0 or served + leftover != prepared:</w:t>
      </w:r>
    </w:p>
    <w:p>
      <w:pPr>
        <w:spacing w:after="0"/>
      </w:pPr>
      <w:r>
        <w:rPr>
          <w:rFonts w:ascii="Consolas" w:hAnsi="Consolas"/>
          <w:sz w:val="16"/>
        </w:rPr>
        <w:t xml:space="preserve">        print("Invalid details")</w:t>
      </w:r>
    </w:p>
    <w:p>
      <w:pPr>
        <w:spacing w:after="0"/>
      </w:pPr>
      <w:r>
        <w:rPr>
          <w:rFonts w:ascii="Consolas" w:hAnsi="Consolas"/>
          <w:sz w:val="16"/>
        </w:rPr>
        <w:t xml:space="preserve">    else:</w:t>
      </w:r>
    </w:p>
    <w:p>
      <w:pPr>
        <w:spacing w:after="0"/>
      </w:pPr>
      <w:r>
        <w:rPr>
          <w:rFonts w:ascii="Consolas" w:hAnsi="Consolas"/>
          <w:sz w:val="16"/>
        </w:rPr>
        <w:t xml:space="preserve">        waste = prepared - served</w:t>
      </w:r>
    </w:p>
    <w:p>
      <w:pPr>
        <w:spacing w:after="0"/>
      </w:pPr>
      <w:r>
        <w:rPr>
          <w:rFonts w:ascii="Consolas" w:hAnsi="Consolas"/>
          <w:sz w:val="16"/>
        </w:rPr>
        <w:t xml:space="preserve">        percent = waste / prepared * 100</w:t>
      </w:r>
    </w:p>
    <w:p>
      <w:pPr>
        <w:spacing w:after="0"/>
      </w:pPr>
      <w:r>
        <w:rPr>
          <w:rFonts w:ascii="Consolas" w:hAnsi="Consolas"/>
          <w:sz w:val="16"/>
        </w:rPr>
        <w:t xml:space="preserve">        print("Wastage:", round(percent, 2), "%")</w:t>
      </w:r>
    </w:p>
    <w:p>
      <w:pPr>
        <w:spacing w:after="0"/>
      </w:pPr>
      <w:r>
        <w:rPr>
          <w:rFonts w:ascii="Consolas" w:hAnsi="Consolas"/>
          <w:sz w:val="16"/>
        </w:rPr>
        <w:t xml:space="preserve">        print("High Wastage" if percent &gt; 10 else "Acceptable Wastage")</w:t>
      </w:r>
    </w:p>
    <w:p>
      <w:pPr>
        <w:pStyle w:val="Heading2"/>
      </w:pPr>
      <w:r>
        <w:t>Sample Result</w:t>
      </w:r>
    </w:p>
    <w:p>
      <w:r>
        <w:t>Day 1: 100 prepared, 95 served, 5 leftover → 5% acceptable. Day 2: 100, 80, 20 → 20% high.</w:t>
      </w:r>
    </w:p>
    <w:p>
      <w:r>
        <w:br w:type="page"/>
      </w:r>
    </w:p>
    <w:p>
      <w:pPr>
        <w:pStyle w:val="Heading1"/>
      </w:pPr>
      <w:r>
        <w:t>Case Study 6: Smart Canteen Order and Stock Management</w:t>
      </w:r>
    </w:p>
    <w:p>
      <w:pPr>
        <w:pStyle w:val="Heading2"/>
      </w:pPr>
      <w:r>
        <w:t>Aim</w:t>
      </w:r>
    </w:p>
    <w:p>
      <w:r>
        <w:t>Process multiple orders, reject unavailable quantities, update stock and total daily sales.</w:t>
      </w:r>
    </w:p>
    <w:p>
      <w:pPr>
        <w:pStyle w:val="Heading2"/>
      </w:pPr>
      <w:r>
        <w:t>Method</w:t>
      </w:r>
    </w:p>
    <w:p>
      <w:r>
        <w:t>Store item names, prices and stock in lists; validate each order; subtract sold quantity and add bill to sales.</w:t>
      </w:r>
    </w:p>
    <w:p>
      <w:pPr>
        <w:pStyle w:val="Heading2"/>
      </w:pPr>
      <w:r>
        <w:t>Python Program</w:t>
      </w:r>
    </w:p>
    <w:p>
      <w:pPr>
        <w:spacing w:after="0"/>
      </w:pPr>
      <w:r>
        <w:rPr>
          <w:rFonts w:ascii="Consolas" w:hAnsi="Consolas"/>
          <w:sz w:val="16"/>
        </w:rPr>
        <w:t>items = ["Tea", "Coffee", "Samosa"]</w:t>
      </w:r>
    </w:p>
    <w:p>
      <w:pPr>
        <w:spacing w:after="0"/>
      </w:pPr>
      <w:r>
        <w:rPr>
          <w:rFonts w:ascii="Consolas" w:hAnsi="Consolas"/>
          <w:sz w:val="16"/>
        </w:rPr>
        <w:t>price = [10, 20, 15]</w:t>
      </w:r>
    </w:p>
    <w:p>
      <w:pPr>
        <w:spacing w:after="0"/>
      </w:pPr>
      <w:r>
        <w:rPr>
          <w:rFonts w:ascii="Consolas" w:hAnsi="Consolas"/>
          <w:sz w:val="16"/>
        </w:rPr>
        <w:t>stock = [20, 15, 10]</w:t>
      </w:r>
    </w:p>
    <w:p>
      <w:pPr>
        <w:spacing w:after="0"/>
      </w:pPr>
      <w:r>
        <w:rPr>
          <w:rFonts w:ascii="Consolas" w:hAnsi="Consolas"/>
          <w:sz w:val="16"/>
        </w:rPr>
        <w:t>sales = 0</w:t>
      </w:r>
    </w:p>
    <w:p>
      <w:pPr>
        <w:spacing w:after="0"/>
      </w:pPr>
      <w:r>
        <w:rPr>
          <w:rFonts w:ascii="Consolas" w:hAnsi="Consolas"/>
          <w:sz w:val="16"/>
        </w:rPr>
        <w:t>n = int(input("Number of orders: "))</w:t>
      </w:r>
    </w:p>
    <w:p>
      <w:pPr>
        <w:spacing w:after="0"/>
      </w:pPr>
      <w:r>
        <w:rPr>
          <w:rFonts w:ascii="Consolas" w:hAnsi="Consolas"/>
          <w:sz w:val="16"/>
        </w:rPr>
        <w:t>for i in range(n):</w:t>
      </w:r>
    </w:p>
    <w:p>
      <w:pPr>
        <w:spacing w:after="0"/>
      </w:pPr>
      <w:r>
        <w:rPr>
          <w:rFonts w:ascii="Consolas" w:hAnsi="Consolas"/>
          <w:sz w:val="16"/>
        </w:rPr>
        <w:t xml:space="preserve">    print("1.Tea  2.Coffee  3.Samosa")</w:t>
      </w:r>
    </w:p>
    <w:p>
      <w:pPr>
        <w:spacing w:after="0"/>
      </w:pPr>
      <w:r>
        <w:rPr>
          <w:rFonts w:ascii="Consolas" w:hAnsi="Consolas"/>
          <w:sz w:val="16"/>
        </w:rPr>
        <w:t xml:space="preserve">    item = int(input("Choose item: ")) - 1</w:t>
      </w:r>
    </w:p>
    <w:p>
      <w:pPr>
        <w:spacing w:after="0"/>
      </w:pPr>
      <w:r>
        <w:rPr>
          <w:rFonts w:ascii="Consolas" w:hAnsi="Consolas"/>
          <w:sz w:val="16"/>
        </w:rPr>
        <w:t xml:space="preserve">    qty = int(input("Quantity: "))</w:t>
      </w:r>
    </w:p>
    <w:p>
      <w:pPr>
        <w:spacing w:after="0"/>
      </w:pPr>
      <w:r>
        <w:rPr>
          <w:rFonts w:ascii="Consolas" w:hAnsi="Consolas"/>
          <w:sz w:val="16"/>
        </w:rPr>
        <w:t xml:space="preserve">    if item &lt; 0 or item &gt;= 3 or qty &lt;= 0:</w:t>
      </w:r>
    </w:p>
    <w:p>
      <w:pPr>
        <w:spacing w:after="0"/>
      </w:pPr>
      <w:r>
        <w:rPr>
          <w:rFonts w:ascii="Consolas" w:hAnsi="Consolas"/>
          <w:sz w:val="16"/>
        </w:rPr>
        <w:t xml:space="preserve">        print("Invalid order")</w:t>
      </w:r>
    </w:p>
    <w:p>
      <w:pPr>
        <w:spacing w:after="0"/>
      </w:pPr>
      <w:r>
        <w:rPr>
          <w:rFonts w:ascii="Consolas" w:hAnsi="Consolas"/>
          <w:sz w:val="16"/>
        </w:rPr>
        <w:t xml:space="preserve">    elif qty &gt; stock[item]:</w:t>
      </w:r>
    </w:p>
    <w:p>
      <w:pPr>
        <w:spacing w:after="0"/>
      </w:pPr>
      <w:r>
        <w:rPr>
          <w:rFonts w:ascii="Consolas" w:hAnsi="Consolas"/>
          <w:sz w:val="16"/>
        </w:rPr>
        <w:t xml:space="preserve">        print("Not enough stock")</w:t>
      </w:r>
    </w:p>
    <w:p>
      <w:pPr>
        <w:spacing w:after="0"/>
      </w:pPr>
      <w:r>
        <w:rPr>
          <w:rFonts w:ascii="Consolas" w:hAnsi="Consolas"/>
          <w:sz w:val="16"/>
        </w:rPr>
        <w:t xml:space="preserve">    else:</w:t>
      </w:r>
    </w:p>
    <w:p>
      <w:pPr>
        <w:spacing w:after="0"/>
      </w:pPr>
      <w:r>
        <w:rPr>
          <w:rFonts w:ascii="Consolas" w:hAnsi="Consolas"/>
          <w:sz w:val="16"/>
        </w:rPr>
        <w:t xml:space="preserve">        bill = price[item] * qty</w:t>
      </w:r>
    </w:p>
    <w:p>
      <w:pPr>
        <w:spacing w:after="0"/>
      </w:pPr>
      <w:r>
        <w:rPr>
          <w:rFonts w:ascii="Consolas" w:hAnsi="Consolas"/>
          <w:sz w:val="16"/>
        </w:rPr>
        <w:t xml:space="preserve">        stock[item] -= qty</w:t>
      </w:r>
    </w:p>
    <w:p>
      <w:pPr>
        <w:spacing w:after="0"/>
      </w:pPr>
      <w:r>
        <w:rPr>
          <w:rFonts w:ascii="Consolas" w:hAnsi="Consolas"/>
          <w:sz w:val="16"/>
        </w:rPr>
        <w:t xml:space="preserve">        sales += bill</w:t>
      </w:r>
    </w:p>
    <w:p>
      <w:pPr>
        <w:spacing w:after="0"/>
      </w:pPr>
      <w:r>
        <w:rPr>
          <w:rFonts w:ascii="Consolas" w:hAnsi="Consolas"/>
          <w:sz w:val="16"/>
        </w:rPr>
        <w:t xml:space="preserve">        print("Bill: Rs.", bill)</w:t>
      </w:r>
    </w:p>
    <w:p>
      <w:pPr>
        <w:spacing w:after="0"/>
      </w:pPr>
      <w:r>
        <w:rPr>
          <w:rFonts w:ascii="Consolas" w:hAnsi="Consolas"/>
          <w:sz w:val="16"/>
        </w:rPr>
        <w:t>print("Daily sales: Rs.", sales)</w:t>
      </w:r>
    </w:p>
    <w:p>
      <w:pPr>
        <w:spacing w:after="0"/>
      </w:pPr>
      <w:r>
        <w:rPr>
          <w:rFonts w:ascii="Consolas" w:hAnsi="Consolas"/>
          <w:sz w:val="16"/>
        </w:rPr>
        <w:t>for i in range(3):</w:t>
      </w:r>
    </w:p>
    <w:p>
      <w:pPr>
        <w:spacing w:after="0"/>
      </w:pPr>
      <w:r>
        <w:rPr>
          <w:rFonts w:ascii="Consolas" w:hAnsi="Consolas"/>
          <w:sz w:val="16"/>
        </w:rPr>
        <w:t xml:space="preserve">    print(items[i], "remaining:", stock[i])</w:t>
      </w:r>
    </w:p>
    <w:p>
      <w:pPr>
        <w:pStyle w:val="Heading2"/>
      </w:pPr>
      <w:r>
        <w:t>Sample Result</w:t>
      </w:r>
    </w:p>
    <w:p>
      <w:r>
        <w:t>3 teas and 2 samosas → Sales ₹60; remaining Tea 17, Coffee 15, Samosa 8.</w:t>
      </w:r>
    </w:p>
    <w:p>
      <w:r>
        <w:br w:type="page"/>
      </w:r>
    </w:p>
    <w:p>
      <w:pPr>
        <w:pStyle w:val="Heading1"/>
      </w:pPr>
      <w:r>
        <w:t>Case Study 7: Retail Order Dispatch and Return Analysis</w:t>
      </w:r>
    </w:p>
    <w:p>
      <w:pPr>
        <w:pStyle w:val="Heading2"/>
      </w:pPr>
      <w:r>
        <w:t>Aim</w:t>
      </w:r>
    </w:p>
    <w:p>
      <w:r>
        <w:t>Calculate outstanding orders, delivered quantity and inventory after dispatch and returned goods.</w:t>
      </w:r>
    </w:p>
    <w:p>
      <w:pPr>
        <w:pStyle w:val="Heading2"/>
      </w:pPr>
      <w:r>
        <w:t>Method</w:t>
      </w:r>
    </w:p>
    <w:p>
      <w:r>
        <w:t>Read stock, ordered, dispatched and returned quantities; reject inconsistent values; calculate pending and revised stock.</w:t>
      </w:r>
    </w:p>
    <w:p>
      <w:pPr>
        <w:pStyle w:val="Heading2"/>
      </w:pPr>
      <w:r>
        <w:t>Python Program</w:t>
      </w:r>
    </w:p>
    <w:p>
      <w:pPr>
        <w:spacing w:after="0"/>
      </w:pPr>
      <w:r>
        <w:rPr>
          <w:rFonts w:ascii="Consolas" w:hAnsi="Consolas"/>
          <w:sz w:val="16"/>
        </w:rPr>
        <w:t>stock = int(input("Available stock: "))</w:t>
      </w:r>
    </w:p>
    <w:p>
      <w:pPr>
        <w:spacing w:after="0"/>
      </w:pPr>
      <w:r>
        <w:rPr>
          <w:rFonts w:ascii="Consolas" w:hAnsi="Consolas"/>
          <w:sz w:val="16"/>
        </w:rPr>
        <w:t>order = int(input("Order quantity: "))</w:t>
      </w:r>
    </w:p>
    <w:p>
      <w:pPr>
        <w:spacing w:after="0"/>
      </w:pPr>
      <w:r>
        <w:rPr>
          <w:rFonts w:ascii="Consolas" w:hAnsi="Consolas"/>
          <w:sz w:val="16"/>
        </w:rPr>
        <w:t>dispatch = int(input("Dispatched quantity: "))</w:t>
      </w:r>
    </w:p>
    <w:p>
      <w:pPr>
        <w:spacing w:after="0"/>
      </w:pPr>
      <w:r>
        <w:rPr>
          <w:rFonts w:ascii="Consolas" w:hAnsi="Consolas"/>
          <w:sz w:val="16"/>
        </w:rPr>
        <w:t>returned = int(input("Returned quantity: "))</w:t>
      </w:r>
    </w:p>
    <w:p>
      <w:pPr>
        <w:spacing w:after="0"/>
      </w:pPr>
      <w:r>
        <w:rPr>
          <w:rFonts w:ascii="Consolas" w:hAnsi="Consolas"/>
          <w:sz w:val="16"/>
        </w:rPr>
        <w:t>if min(stock, order, dispatch, returned) &lt; 0 or dispatch &gt; order or dispatch &gt; stock or returned &gt; dispatch:</w:t>
      </w:r>
    </w:p>
    <w:p>
      <w:pPr>
        <w:spacing w:after="0"/>
      </w:pPr>
      <w:r>
        <w:rPr>
          <w:rFonts w:ascii="Consolas" w:hAnsi="Consolas"/>
          <w:sz w:val="16"/>
        </w:rPr>
        <w:t xml:space="preserve">    print("Invalid records")</w:t>
      </w:r>
    </w:p>
    <w:p>
      <w:pPr>
        <w:spacing w:after="0"/>
      </w:pPr>
      <w:r>
        <w:rPr>
          <w:rFonts w:ascii="Consolas" w:hAnsi="Consolas"/>
          <w:sz w:val="16"/>
        </w:rPr>
        <w:t>else:</w:t>
      </w:r>
    </w:p>
    <w:p>
      <w:pPr>
        <w:spacing w:after="0"/>
      </w:pPr>
      <w:r>
        <w:rPr>
          <w:rFonts w:ascii="Consolas" w:hAnsi="Consolas"/>
          <w:sz w:val="16"/>
        </w:rPr>
        <w:t xml:space="preserve">    print("Outstanding orders:", order - dispatch)</w:t>
      </w:r>
    </w:p>
    <w:p>
      <w:pPr>
        <w:spacing w:after="0"/>
      </w:pPr>
      <w:r>
        <w:rPr>
          <w:rFonts w:ascii="Consolas" w:hAnsi="Consolas"/>
          <w:sz w:val="16"/>
        </w:rPr>
        <w:t xml:space="preserve">    print("Updated stock:", stock - dispatch + returned)</w:t>
      </w:r>
    </w:p>
    <w:p>
      <w:pPr>
        <w:spacing w:after="0"/>
      </w:pPr>
      <w:r>
        <w:rPr>
          <w:rFonts w:ascii="Consolas" w:hAnsi="Consolas"/>
          <w:sz w:val="16"/>
        </w:rPr>
        <w:t xml:space="preserve">    print("Successfully delivered:", dispatch - returned)</w:t>
      </w:r>
    </w:p>
    <w:p>
      <w:pPr>
        <w:pStyle w:val="Heading2"/>
      </w:pPr>
      <w:r>
        <w:t>Sample Result</w:t>
      </w:r>
    </w:p>
    <w:p>
      <w:r>
        <w:t>Stock 100, order 50, dispatch 40, return 5 → Pending 10; updated stock 65; delivered 35.</w:t>
      </w:r>
    </w:p>
    <w:p>
      <w:r>
        <w:br w:type="page"/>
      </w:r>
    </w:p>
    <w:p>
      <w:pPr>
        <w:pStyle w:val="Heading1"/>
      </w:pPr>
      <w:r>
        <w:t>Case Study 8: Campus Festival Registration and Financial Audit</w:t>
      </w:r>
    </w:p>
    <w:p>
      <w:pPr>
        <w:pStyle w:val="Heading2"/>
      </w:pPr>
      <w:r>
        <w:t>Aim</w:t>
      </w:r>
    </w:p>
    <w:p>
      <w:r>
        <w:t>Reject duplicate names, total registration fees and sponsorship, subtract expenses and report balance.</w:t>
      </w:r>
    </w:p>
    <w:p>
      <w:pPr>
        <w:pStyle w:val="Heading2"/>
      </w:pPr>
      <w:r>
        <w:t>Method</w:t>
      </w:r>
    </w:p>
    <w:p>
      <w:r>
        <w:t>Store unique participant names in a list; count each accepted fee once; calculate final balance.</w:t>
      </w:r>
    </w:p>
    <w:p>
      <w:pPr>
        <w:pStyle w:val="Heading2"/>
      </w:pPr>
      <w:r>
        <w:t>Python Program</w:t>
      </w:r>
    </w:p>
    <w:p>
      <w:pPr>
        <w:spacing w:after="0"/>
      </w:pPr>
      <w:r>
        <w:rPr>
          <w:rFonts w:ascii="Consolas" w:hAnsi="Consolas"/>
          <w:sz w:val="16"/>
        </w:rPr>
        <w:t>names = []</w:t>
      </w:r>
    </w:p>
    <w:p>
      <w:pPr>
        <w:spacing w:after="0"/>
      </w:pPr>
      <w:r>
        <w:rPr>
          <w:rFonts w:ascii="Consolas" w:hAnsi="Consolas"/>
          <w:sz w:val="16"/>
        </w:rPr>
        <w:t>total = 0</w:t>
      </w:r>
    </w:p>
    <w:p>
      <w:pPr>
        <w:spacing w:after="0"/>
      </w:pPr>
      <w:r>
        <w:rPr>
          <w:rFonts w:ascii="Consolas" w:hAnsi="Consolas"/>
          <w:sz w:val="16"/>
        </w:rPr>
        <w:t>n = int(input("Number of registrations: "))</w:t>
      </w:r>
    </w:p>
    <w:p>
      <w:pPr>
        <w:spacing w:after="0"/>
      </w:pPr>
      <w:r>
        <w:rPr>
          <w:rFonts w:ascii="Consolas" w:hAnsi="Consolas"/>
          <w:sz w:val="16"/>
        </w:rPr>
        <w:t>for i in range(n):</w:t>
      </w:r>
    </w:p>
    <w:p>
      <w:pPr>
        <w:spacing w:after="0"/>
      </w:pPr>
      <w:r>
        <w:rPr>
          <w:rFonts w:ascii="Consolas" w:hAnsi="Consolas"/>
          <w:sz w:val="16"/>
        </w:rPr>
        <w:t xml:space="preserve">    name = input("Name: ")</w:t>
      </w:r>
    </w:p>
    <w:p>
      <w:pPr>
        <w:spacing w:after="0"/>
      </w:pPr>
      <w:r>
        <w:rPr>
          <w:rFonts w:ascii="Consolas" w:hAnsi="Consolas"/>
          <w:sz w:val="16"/>
        </w:rPr>
        <w:t xml:space="preserve">    if name in names:</w:t>
      </w:r>
    </w:p>
    <w:p>
      <w:pPr>
        <w:spacing w:after="0"/>
      </w:pPr>
      <w:r>
        <w:rPr>
          <w:rFonts w:ascii="Consolas" w:hAnsi="Consolas"/>
          <w:sz w:val="16"/>
        </w:rPr>
        <w:t xml:space="preserve">        print("Duplicate registration")</w:t>
      </w:r>
    </w:p>
    <w:p>
      <w:pPr>
        <w:spacing w:after="0"/>
      </w:pPr>
      <w:r>
        <w:rPr>
          <w:rFonts w:ascii="Consolas" w:hAnsi="Consolas"/>
          <w:sz w:val="16"/>
        </w:rPr>
        <w:t xml:space="preserve">    else:</w:t>
      </w:r>
    </w:p>
    <w:p>
      <w:pPr>
        <w:spacing w:after="0"/>
      </w:pPr>
      <w:r>
        <w:rPr>
          <w:rFonts w:ascii="Consolas" w:hAnsi="Consolas"/>
          <w:sz w:val="16"/>
        </w:rPr>
        <w:t xml:space="preserve">        names.append(name)</w:t>
      </w:r>
    </w:p>
    <w:p>
      <w:pPr>
        <w:spacing w:after="0"/>
      </w:pPr>
      <w:r>
        <w:rPr>
          <w:rFonts w:ascii="Consolas" w:hAnsi="Consolas"/>
          <w:sz w:val="16"/>
        </w:rPr>
        <w:t xml:space="preserve">        fee = int(input("Registration fee: "))</w:t>
      </w:r>
    </w:p>
    <w:p>
      <w:pPr>
        <w:spacing w:after="0"/>
      </w:pPr>
      <w:r>
        <w:rPr>
          <w:rFonts w:ascii="Consolas" w:hAnsi="Consolas"/>
          <w:sz w:val="16"/>
        </w:rPr>
        <w:t xml:space="preserve">        total += fee</w:t>
      </w:r>
    </w:p>
    <w:p>
      <w:pPr>
        <w:spacing w:after="0"/>
      </w:pPr>
      <w:r>
        <w:rPr>
          <w:rFonts w:ascii="Consolas" w:hAnsi="Consolas"/>
          <w:sz w:val="16"/>
        </w:rPr>
        <w:t>sponsor = int(input("Sponsorship: "))</w:t>
      </w:r>
    </w:p>
    <w:p>
      <w:pPr>
        <w:spacing w:after="0"/>
      </w:pPr>
      <w:r>
        <w:rPr>
          <w:rFonts w:ascii="Consolas" w:hAnsi="Consolas"/>
          <w:sz w:val="16"/>
        </w:rPr>
        <w:t>expense = int(input("Expenses: "))</w:t>
      </w:r>
    </w:p>
    <w:p>
      <w:pPr>
        <w:spacing w:after="0"/>
      </w:pPr>
      <w:r>
        <w:rPr>
          <w:rFonts w:ascii="Consolas" w:hAnsi="Consolas"/>
          <w:sz w:val="16"/>
        </w:rPr>
        <w:t>balance = total + sponsor - expense</w:t>
      </w:r>
    </w:p>
    <w:p>
      <w:pPr>
        <w:spacing w:after="0"/>
      </w:pPr>
      <w:r>
        <w:rPr>
          <w:rFonts w:ascii="Consolas" w:hAnsi="Consolas"/>
          <w:sz w:val="16"/>
        </w:rPr>
        <w:t>print("Participants:", len(names))</w:t>
      </w:r>
    </w:p>
    <w:p>
      <w:pPr>
        <w:spacing w:after="0"/>
      </w:pPr>
      <w:r>
        <w:rPr>
          <w:rFonts w:ascii="Consolas" w:hAnsi="Consolas"/>
          <w:sz w:val="16"/>
        </w:rPr>
        <w:t>print("Registration collection:", total)</w:t>
      </w:r>
    </w:p>
    <w:p>
      <w:pPr>
        <w:spacing w:after="0"/>
      </w:pPr>
      <w:r>
        <w:rPr>
          <w:rFonts w:ascii="Consolas" w:hAnsi="Consolas"/>
          <w:sz w:val="16"/>
        </w:rPr>
        <w:t>print("Final balance:", balance)</w:t>
      </w:r>
    </w:p>
    <w:p>
      <w:pPr>
        <w:spacing w:after="0"/>
      </w:pPr>
      <w:r>
        <w:rPr>
          <w:rFonts w:ascii="Consolas" w:hAnsi="Consolas"/>
          <w:sz w:val="16"/>
        </w:rPr>
        <w:t>print("Loss" if balance &lt; 0 else "Profit or No Loss")</w:t>
      </w:r>
    </w:p>
    <w:p>
      <w:pPr>
        <w:pStyle w:val="Heading2"/>
      </w:pPr>
      <w:r>
        <w:t>Sample Result</w:t>
      </w:r>
    </w:p>
    <w:p>
      <w:r>
        <w:t>Ravi ₹100, Ramya ₹100, duplicate Ravi; sponsor ₹1000; expense ₹500 → 2 participants; balance ₹700.</w:t>
      </w:r>
    </w:p>
    <w:p>
      <w:r>
        <w:br w:type="page"/>
      </w:r>
    </w:p>
    <w:p>
      <w:pPr>
        <w:pStyle w:val="Heading1"/>
      </w:pPr>
      <w:r>
        <w:t>Case Study 9: Hospital Resource Allocation and Capacity Monitoring</w:t>
      </w:r>
    </w:p>
    <w:p>
      <w:pPr>
        <w:pStyle w:val="Heading2"/>
      </w:pPr>
      <w:r>
        <w:t>Aim</w:t>
      </w:r>
    </w:p>
    <w:p>
      <w:r>
        <w:t>Review nested ward data and flag bed or resource shortages using sample rules.</w:t>
      </w:r>
    </w:p>
    <w:p>
      <w:pPr>
        <w:pStyle w:val="Heading2"/>
      </w:pPr>
      <w:r>
        <w:t>Method</w:t>
      </w:r>
    </w:p>
    <w:p>
      <w:r>
        <w:t>Each ward holds total beds, occupied beds, staff and equipment. Require one staff member and equipment unit per five occupied beds.</w:t>
      </w:r>
    </w:p>
    <w:p>
      <w:pPr>
        <w:pStyle w:val="Heading2"/>
      </w:pPr>
      <w:r>
        <w:t>Python Program</w:t>
      </w:r>
    </w:p>
    <w:p>
      <w:pPr>
        <w:spacing w:after="0"/>
      </w:pPr>
      <w:r>
        <w:rPr>
          <w:rFonts w:ascii="Consolas" w:hAnsi="Consolas"/>
          <w:sz w:val="16"/>
        </w:rPr>
        <w:t>wards = [[20, 18, 3, 4], [15, 15, 2, 2], [10, 5, 2, 1]]</w:t>
      </w:r>
    </w:p>
    <w:p>
      <w:pPr>
        <w:spacing w:after="0"/>
      </w:pPr>
      <w:r>
        <w:rPr>
          <w:rFonts w:ascii="Consolas" w:hAnsi="Consolas"/>
          <w:sz w:val="16"/>
        </w:rPr>
        <w:t>for i in range(len(wards)):</w:t>
      </w:r>
    </w:p>
    <w:p>
      <w:pPr>
        <w:spacing w:after="0"/>
      </w:pPr>
      <w:r>
        <w:rPr>
          <w:rFonts w:ascii="Consolas" w:hAnsi="Consolas"/>
          <w:sz w:val="16"/>
        </w:rPr>
        <w:t xml:space="preserve">    beds, used, staff, equipment = wards[i]</w:t>
      </w:r>
    </w:p>
    <w:p>
      <w:pPr>
        <w:spacing w:after="0"/>
      </w:pPr>
      <w:r>
        <w:rPr>
          <w:rFonts w:ascii="Consolas" w:hAnsi="Consolas"/>
          <w:sz w:val="16"/>
        </w:rPr>
        <w:t xml:space="preserve">    print("Ward", i + 1)</w:t>
      </w:r>
    </w:p>
    <w:p>
      <w:pPr>
        <w:spacing w:after="0"/>
      </w:pPr>
      <w:r>
        <w:rPr>
          <w:rFonts w:ascii="Consolas" w:hAnsi="Consolas"/>
          <w:sz w:val="16"/>
        </w:rPr>
        <w:t xml:space="preserve">    if min(beds, used, staff, equipment) &lt; 0 or used &gt; beds:</w:t>
      </w:r>
    </w:p>
    <w:p>
      <w:pPr>
        <w:spacing w:after="0"/>
      </w:pPr>
      <w:r>
        <w:rPr>
          <w:rFonts w:ascii="Consolas" w:hAnsi="Consolas"/>
          <w:sz w:val="16"/>
        </w:rPr>
        <w:t xml:space="preserve">        print("Invalid data")</w:t>
      </w:r>
    </w:p>
    <w:p>
      <w:pPr>
        <w:spacing w:after="0"/>
      </w:pPr>
      <w:r>
        <w:rPr>
          <w:rFonts w:ascii="Consolas" w:hAnsi="Consolas"/>
          <w:sz w:val="16"/>
        </w:rPr>
        <w:t xml:space="preserve">        continue</w:t>
      </w:r>
    </w:p>
    <w:p>
      <w:pPr>
        <w:spacing w:after="0"/>
      </w:pPr>
      <w:r>
        <w:rPr>
          <w:rFonts w:ascii="Consolas" w:hAnsi="Consolas"/>
          <w:sz w:val="16"/>
        </w:rPr>
        <w:t xml:space="preserve">    print("Available beds:", beds - used)</w:t>
      </w:r>
    </w:p>
    <w:p>
      <w:pPr>
        <w:spacing w:after="0"/>
      </w:pPr>
      <w:r>
        <w:rPr>
          <w:rFonts w:ascii="Consolas" w:hAnsi="Consolas"/>
          <w:sz w:val="16"/>
        </w:rPr>
        <w:t xml:space="preserve">    need = (used + 4) // 5</w:t>
      </w:r>
    </w:p>
    <w:p>
      <w:pPr>
        <w:spacing w:after="0"/>
      </w:pPr>
      <w:r>
        <w:rPr>
          <w:rFonts w:ascii="Consolas" w:hAnsi="Consolas"/>
          <w:sz w:val="16"/>
        </w:rPr>
        <w:t xml:space="preserve">    if used == beds:</w:t>
      </w:r>
    </w:p>
    <w:p>
      <w:pPr>
        <w:spacing w:after="0"/>
      </w:pPr>
      <w:r>
        <w:rPr>
          <w:rFonts w:ascii="Consolas" w:hAnsi="Consolas"/>
          <w:sz w:val="16"/>
        </w:rPr>
        <w:t xml:space="preserve">        print("High Priority: Full ward")</w:t>
      </w:r>
    </w:p>
    <w:p>
      <w:pPr>
        <w:spacing w:after="0"/>
      </w:pPr>
      <w:r>
        <w:rPr>
          <w:rFonts w:ascii="Consolas" w:hAnsi="Consolas"/>
          <w:sz w:val="16"/>
        </w:rPr>
        <w:t xml:space="preserve">    if staff &lt; need or equipment &lt; need:</w:t>
      </w:r>
    </w:p>
    <w:p>
      <w:pPr>
        <w:spacing w:after="0"/>
      </w:pPr>
      <w:r>
        <w:rPr>
          <w:rFonts w:ascii="Consolas" w:hAnsi="Consolas"/>
          <w:sz w:val="16"/>
        </w:rPr>
        <w:t xml:space="preserve">        print("Resource Shortage")</w:t>
      </w:r>
    </w:p>
    <w:p>
      <w:pPr>
        <w:spacing w:after="0"/>
      </w:pPr>
      <w:r>
        <w:rPr>
          <w:rFonts w:ascii="Consolas" w:hAnsi="Consolas"/>
          <w:sz w:val="16"/>
        </w:rPr>
        <w:t xml:space="preserve">    else:</w:t>
      </w:r>
    </w:p>
    <w:p>
      <w:pPr>
        <w:spacing w:after="0"/>
      </w:pPr>
      <w:r>
        <w:rPr>
          <w:rFonts w:ascii="Consolas" w:hAnsi="Consolas"/>
          <w:sz w:val="16"/>
        </w:rPr>
        <w:t xml:space="preserve">        print("Resources Available")</w:t>
      </w:r>
    </w:p>
    <w:p>
      <w:pPr>
        <w:pStyle w:val="Heading2"/>
      </w:pPr>
      <w:r>
        <w:t>Sample Result</w:t>
      </w:r>
    </w:p>
    <w:p>
      <w:r>
        <w:t>Ward 1: 2 beds free, resource shortage; Ward 2: full and resource shortage; Ward 3: 5 beds free, resources available. Sample rules only.</w:t>
      </w:r>
    </w:p>
    <w:p>
      <w:r>
        <w:br w:type="page"/>
      </w:r>
    </w:p>
    <w:p>
      <w:pPr>
        <w:pStyle w:val="Heading1"/>
      </w:pPr>
      <w:r>
        <w:t>Case Study 10: Smart Campus Incident and Maintenance Prioritization</w:t>
      </w:r>
    </w:p>
    <w:p>
      <w:pPr>
        <w:pStyle w:val="Heading2"/>
      </w:pPr>
      <w:r>
        <w:t>Aim</w:t>
      </w:r>
    </w:p>
    <w:p>
      <w:r>
        <w:t>Score reports using severity, frequency and location; display cases in descending priority.</w:t>
      </w:r>
    </w:p>
    <w:p>
      <w:pPr>
        <w:pStyle w:val="Heading2"/>
      </w:pPr>
      <w:r>
        <w:t>Method</w:t>
      </w:r>
    </w:p>
    <w:p>
      <w:r>
        <w:t>Add severity and frequency, add two points for a lab, sort by score and classify high/medium/low.</w:t>
      </w:r>
    </w:p>
    <w:p>
      <w:pPr>
        <w:pStyle w:val="Heading2"/>
      </w:pPr>
      <w:r>
        <w:t>Python Program</w:t>
      </w:r>
    </w:p>
    <w:p>
      <w:pPr>
        <w:spacing w:after="0"/>
      </w:pPr>
      <w:r>
        <w:rPr>
          <w:rFonts w:ascii="Consolas" w:hAnsi="Consolas"/>
          <w:sz w:val="16"/>
        </w:rPr>
        <w:t>reports = []</w:t>
      </w:r>
    </w:p>
    <w:p>
      <w:pPr>
        <w:spacing w:after="0"/>
      </w:pPr>
      <w:r>
        <w:rPr>
          <w:rFonts w:ascii="Consolas" w:hAnsi="Consolas"/>
          <w:sz w:val="16"/>
        </w:rPr>
        <w:t>n = int(input("Number of reports: "))</w:t>
      </w:r>
    </w:p>
    <w:p>
      <w:pPr>
        <w:spacing w:after="0"/>
      </w:pPr>
      <w:r>
        <w:rPr>
          <w:rFonts w:ascii="Consolas" w:hAnsi="Consolas"/>
          <w:sz w:val="16"/>
        </w:rPr>
        <w:t>for i in range(n):</w:t>
      </w:r>
    </w:p>
    <w:p>
      <w:pPr>
        <w:spacing w:after="0"/>
      </w:pPr>
      <w:r>
        <w:rPr>
          <w:rFonts w:ascii="Consolas" w:hAnsi="Consolas"/>
          <w:sz w:val="16"/>
        </w:rPr>
        <w:t xml:space="preserve">    place = input("Location: ")</w:t>
      </w:r>
    </w:p>
    <w:p>
      <w:pPr>
        <w:spacing w:after="0"/>
      </w:pPr>
      <w:r>
        <w:rPr>
          <w:rFonts w:ascii="Consolas" w:hAnsi="Consolas"/>
          <w:sz w:val="16"/>
        </w:rPr>
        <w:t xml:space="preserve">    s = int(input("Severity (1-3): "))</w:t>
      </w:r>
    </w:p>
    <w:p>
      <w:pPr>
        <w:spacing w:after="0"/>
      </w:pPr>
      <w:r>
        <w:rPr>
          <w:rFonts w:ascii="Consolas" w:hAnsi="Consolas"/>
          <w:sz w:val="16"/>
        </w:rPr>
        <w:t xml:space="preserve">    f = int(input("Frequency: "))</w:t>
      </w:r>
    </w:p>
    <w:p>
      <w:pPr>
        <w:spacing w:after="0"/>
      </w:pPr>
      <w:r>
        <w:rPr>
          <w:rFonts w:ascii="Consolas" w:hAnsi="Consolas"/>
          <w:sz w:val="16"/>
        </w:rPr>
        <w:t xml:space="preserve">    score = s + f</w:t>
      </w:r>
    </w:p>
    <w:p>
      <w:pPr>
        <w:spacing w:after="0"/>
      </w:pPr>
      <w:r>
        <w:rPr>
          <w:rFonts w:ascii="Consolas" w:hAnsi="Consolas"/>
          <w:sz w:val="16"/>
        </w:rPr>
        <w:t xml:space="preserve">    if place == "lab":</w:t>
      </w:r>
    </w:p>
    <w:p>
      <w:pPr>
        <w:spacing w:after="0"/>
      </w:pPr>
      <w:r>
        <w:rPr>
          <w:rFonts w:ascii="Consolas" w:hAnsi="Consolas"/>
          <w:sz w:val="16"/>
        </w:rPr>
        <w:t xml:space="preserve">        score += 2</w:t>
      </w:r>
    </w:p>
    <w:p>
      <w:pPr>
        <w:spacing w:after="0"/>
      </w:pPr>
      <w:r>
        <w:rPr>
          <w:rFonts w:ascii="Consolas" w:hAnsi="Consolas"/>
          <w:sz w:val="16"/>
        </w:rPr>
        <w:t xml:space="preserve">    reports.append((score, place))</w:t>
      </w:r>
    </w:p>
    <w:p>
      <w:pPr>
        <w:spacing w:after="0"/>
      </w:pPr>
      <w:r>
        <w:rPr>
          <w:rFonts w:ascii="Consolas" w:hAnsi="Consolas"/>
          <w:sz w:val="16"/>
        </w:rPr>
        <w:t>reports.sort(reverse=True)</w:t>
      </w:r>
    </w:p>
    <w:p>
      <w:pPr>
        <w:spacing w:after="0"/>
      </w:pPr>
      <w:r>
        <w:rPr>
          <w:rFonts w:ascii="Consolas" w:hAnsi="Consolas"/>
          <w:sz w:val="16"/>
        </w:rPr>
        <w:t>for score, place in reports:</w:t>
      </w:r>
    </w:p>
    <w:p>
      <w:pPr>
        <w:spacing w:after="0"/>
      </w:pPr>
      <w:r>
        <w:rPr>
          <w:rFonts w:ascii="Consolas" w:hAnsi="Consolas"/>
          <w:sz w:val="16"/>
        </w:rPr>
        <w:t xml:space="preserve">    if score &gt;= 6:</w:t>
      </w:r>
    </w:p>
    <w:p>
      <w:pPr>
        <w:spacing w:after="0"/>
      </w:pPr>
      <w:r>
        <w:rPr>
          <w:rFonts w:ascii="Consolas" w:hAnsi="Consolas"/>
          <w:sz w:val="16"/>
        </w:rPr>
        <w:t xml:space="preserve">        print(place, "High Priority")</w:t>
      </w:r>
    </w:p>
    <w:p>
      <w:pPr>
        <w:spacing w:after="0"/>
      </w:pPr>
      <w:r>
        <w:rPr>
          <w:rFonts w:ascii="Consolas" w:hAnsi="Consolas"/>
          <w:sz w:val="16"/>
        </w:rPr>
        <w:t xml:space="preserve">    elif score &gt;= 4:</w:t>
      </w:r>
    </w:p>
    <w:p>
      <w:pPr>
        <w:spacing w:after="0"/>
      </w:pPr>
      <w:r>
        <w:rPr>
          <w:rFonts w:ascii="Consolas" w:hAnsi="Consolas"/>
          <w:sz w:val="16"/>
        </w:rPr>
        <w:t xml:space="preserve">        print(place, "Medium Priority")</w:t>
      </w:r>
    </w:p>
    <w:p>
      <w:pPr>
        <w:spacing w:after="0"/>
      </w:pPr>
      <w:r>
        <w:rPr>
          <w:rFonts w:ascii="Consolas" w:hAnsi="Consolas"/>
          <w:sz w:val="16"/>
        </w:rPr>
        <w:t xml:space="preserve">    else:</w:t>
      </w:r>
    </w:p>
    <w:p>
      <w:pPr>
        <w:spacing w:after="0"/>
      </w:pPr>
      <w:r>
        <w:rPr>
          <w:rFonts w:ascii="Consolas" w:hAnsi="Consolas"/>
          <w:sz w:val="16"/>
        </w:rPr>
        <w:t xml:space="preserve">        print(place, "Low Priority")</w:t>
      </w:r>
    </w:p>
    <w:p>
      <w:pPr>
        <w:pStyle w:val="Heading2"/>
      </w:pPr>
      <w:r>
        <w:t>Sample Result</w:t>
      </w:r>
    </w:p>
    <w:p>
      <w:r>
        <w:t>Lab severity 3, frequency 2 → High; classroom severity 1, frequency 1 → Low.</w:t>
      </w:r>
    </w:p>
    <w:p>
      <w:r>
        <w:br w:type="page"/>
      </w:r>
    </w:p>
    <w:p>
      <w:pPr>
        <w:pStyle w:val="Heading1"/>
      </w:pPr>
      <w:r>
        <w:t>Conclusion</w:t>
      </w:r>
    </w:p>
    <w:p>
      <w:r>
        <w:t>These ten programs demonstrate how basic Python concepts can solve everyday problems. Each program accepts data, applies simple rules, and displays useful results. The sample policies are educational assumptions and can be changed as required by the assignment.</w:t>
      </w:r>
    </w:p>
    <w:sectPr w:rsidR="00FC693F" w:rsidRPr="0006063C" w:rsidSect="00034616">
      <w:footerReference w:type="default" r:id="rId9"/>
      <w:pgSz w:w="12240" w:h="15840"/>
      <w:pgMar w:top="1008"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Python Case Study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41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941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941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